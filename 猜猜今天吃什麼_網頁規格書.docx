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220E" w14:textId="1E1B480A" w:rsidR="00AC2E8C" w:rsidRPr="00AC2E8C" w:rsidRDefault="00AC2E8C">
      <w:pPr>
        <w:jc w:val="center"/>
        <w:rPr>
          <w:rFonts w:eastAsia="新細明體"/>
          <w:b/>
          <w:sz w:val="30"/>
          <w:szCs w:val="30"/>
          <w:lang w:eastAsia="zh-TW"/>
        </w:rPr>
      </w:pPr>
      <w:r w:rsidRPr="00AC2E8C">
        <w:rPr>
          <w:rFonts w:eastAsia="新細明體" w:hint="eastAsia"/>
          <w:b/>
          <w:bCs/>
          <w:sz w:val="30"/>
          <w:szCs w:val="30"/>
          <w:lang w:eastAsia="zh-TW"/>
        </w:rPr>
        <w:t>國立宜蘭大學</w:t>
      </w:r>
      <w:r w:rsidRPr="00AC2E8C">
        <w:rPr>
          <w:rFonts w:eastAsia="新細明體"/>
          <w:b/>
          <w:bCs/>
          <w:sz w:val="30"/>
          <w:szCs w:val="30"/>
          <w:lang w:eastAsia="zh-TW"/>
        </w:rPr>
        <w:t xml:space="preserve"> </w:t>
      </w:r>
      <w:r w:rsidRPr="00AC2E8C">
        <w:rPr>
          <w:rFonts w:eastAsia="新細明體" w:hint="eastAsia"/>
          <w:b/>
          <w:bCs/>
          <w:sz w:val="30"/>
          <w:szCs w:val="30"/>
          <w:lang w:eastAsia="zh-TW"/>
        </w:rPr>
        <w:t>R1543006</w:t>
      </w:r>
      <w:r w:rsidRPr="00AC2E8C">
        <w:rPr>
          <w:rFonts w:eastAsia="新細明體"/>
          <w:b/>
          <w:bCs/>
          <w:sz w:val="30"/>
          <w:szCs w:val="30"/>
          <w:lang w:eastAsia="zh-TW"/>
        </w:rPr>
        <w:t xml:space="preserve"> </w:t>
      </w:r>
      <w:r w:rsidRPr="00AC2E8C">
        <w:rPr>
          <w:rFonts w:eastAsia="新細明體" w:hint="eastAsia"/>
          <w:b/>
          <w:bCs/>
          <w:sz w:val="30"/>
          <w:szCs w:val="30"/>
          <w:lang w:eastAsia="zh-TW"/>
        </w:rPr>
        <w:t>資訊工程系</w:t>
      </w:r>
      <w:r w:rsidRPr="00AC2E8C">
        <w:rPr>
          <w:rFonts w:eastAsia="新細明體"/>
          <w:b/>
          <w:bCs/>
          <w:sz w:val="30"/>
          <w:szCs w:val="30"/>
          <w:lang w:eastAsia="zh-TW"/>
        </w:rPr>
        <w:t xml:space="preserve"> </w:t>
      </w:r>
      <w:r w:rsidRPr="00AC2E8C">
        <w:rPr>
          <w:rFonts w:eastAsia="新細明體" w:hint="eastAsia"/>
          <w:b/>
          <w:bCs/>
          <w:sz w:val="30"/>
          <w:szCs w:val="30"/>
          <w:lang w:eastAsia="zh-TW"/>
        </w:rPr>
        <w:t>顏欣儀</w:t>
      </w:r>
      <w:r w:rsidRPr="00AC2E8C">
        <w:rPr>
          <w:rFonts w:eastAsia="新細明體"/>
          <w:b/>
          <w:bCs/>
          <w:sz w:val="30"/>
          <w:szCs w:val="30"/>
          <w:lang w:eastAsia="zh-TW"/>
        </w:rPr>
        <w:t xml:space="preserve"> </w:t>
      </w:r>
      <w:r w:rsidRPr="00AC2E8C">
        <w:rPr>
          <w:b/>
          <w:sz w:val="30"/>
          <w:szCs w:val="30"/>
          <w:lang w:eastAsia="zh-TW"/>
        </w:rPr>
        <w:t>猜猜今天吃什麼</w:t>
      </w:r>
      <w:r w:rsidRPr="00AC2E8C">
        <w:rPr>
          <w:rFonts w:eastAsia="新細明體"/>
          <w:b/>
          <w:bCs/>
          <w:sz w:val="30"/>
          <w:szCs w:val="30"/>
          <w:lang w:eastAsia="zh-TW"/>
        </w:rPr>
        <w:t xml:space="preserve"> </w:t>
      </w:r>
    </w:p>
    <w:p w14:paraId="748A49C6" w14:textId="77777777" w:rsidR="00566D9E" w:rsidRDefault="00000000">
      <w:pPr>
        <w:jc w:val="center"/>
        <w:rPr>
          <w:rFonts w:hint="eastAsia"/>
          <w:lang w:eastAsia="zh-TW"/>
        </w:rPr>
      </w:pPr>
      <w:r>
        <w:rPr>
          <w:b/>
          <w:sz w:val="40"/>
          <w:lang w:eastAsia="zh-TW"/>
        </w:rPr>
        <w:t>《猜猜今天吃什麼》網頁規格書</w:t>
      </w:r>
    </w:p>
    <w:p w14:paraId="783D3733" w14:textId="77777777" w:rsidR="00566D9E" w:rsidRDefault="00000000">
      <w:pPr>
        <w:jc w:val="center"/>
        <w:rPr>
          <w:rFonts w:hint="eastAsia"/>
          <w:lang w:eastAsia="zh-TW"/>
        </w:rPr>
      </w:pPr>
      <w:r>
        <w:rPr>
          <w:i/>
          <w:lang w:eastAsia="zh-TW"/>
        </w:rPr>
        <w:t>美食拉霸選擇網站</w:t>
      </w:r>
    </w:p>
    <w:p w14:paraId="5F7B8C8C" w14:textId="77777777" w:rsidR="00566D9E" w:rsidRDefault="00000000">
      <w:pPr>
        <w:pStyle w:val="1"/>
        <w:rPr>
          <w:lang w:eastAsia="zh-TW"/>
        </w:rPr>
      </w:pPr>
      <w:r>
        <w:rPr>
          <w:lang w:eastAsia="zh-TW"/>
        </w:rPr>
        <w:t>一、網站基本資料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66D9E" w14:paraId="5578A83C" w14:textId="77777777">
        <w:trPr>
          <w:jc w:val="center"/>
        </w:trPr>
        <w:tc>
          <w:tcPr>
            <w:tcW w:w="4320" w:type="dxa"/>
            <w:vAlign w:val="center"/>
          </w:tcPr>
          <w:p w14:paraId="21CBBBCA" w14:textId="77777777" w:rsidR="00566D9E" w:rsidRDefault="00000000">
            <w:pPr>
              <w:rPr>
                <w:rFonts w:hint="eastAsia"/>
              </w:rPr>
            </w:pPr>
            <w:proofErr w:type="spellStart"/>
            <w:r>
              <w:t>網站名稱</w:t>
            </w:r>
            <w:proofErr w:type="spellEnd"/>
          </w:p>
        </w:tc>
        <w:tc>
          <w:tcPr>
            <w:tcW w:w="4320" w:type="dxa"/>
            <w:vAlign w:val="center"/>
          </w:tcPr>
          <w:p w14:paraId="1FF00190" w14:textId="77777777" w:rsidR="00566D9E" w:rsidRDefault="00000000">
            <w:pPr>
              <w:rPr>
                <w:rFonts w:hint="eastAsia"/>
              </w:rPr>
            </w:pPr>
            <w:r>
              <w:t>猜猜今天吃什麼</w:t>
            </w:r>
          </w:p>
        </w:tc>
      </w:tr>
      <w:tr w:rsidR="00566D9E" w14:paraId="247AACE0" w14:textId="77777777">
        <w:trPr>
          <w:jc w:val="center"/>
        </w:trPr>
        <w:tc>
          <w:tcPr>
            <w:tcW w:w="4320" w:type="dxa"/>
            <w:vAlign w:val="center"/>
          </w:tcPr>
          <w:p w14:paraId="10DAE51C" w14:textId="77777777" w:rsidR="00566D9E" w:rsidRDefault="00000000">
            <w:pPr>
              <w:rPr>
                <w:rFonts w:hint="eastAsia"/>
              </w:rPr>
            </w:pPr>
            <w:r>
              <w:t>網站類型</w:t>
            </w:r>
          </w:p>
        </w:tc>
        <w:tc>
          <w:tcPr>
            <w:tcW w:w="4320" w:type="dxa"/>
            <w:vAlign w:val="center"/>
          </w:tcPr>
          <w:p w14:paraId="38941872" w14:textId="77777777" w:rsidR="00566D9E" w:rsidRDefault="00000000">
            <w:pPr>
              <w:rPr>
                <w:rFonts w:hint="eastAsia"/>
              </w:rPr>
            </w:pPr>
            <w:r>
              <w:t>美食選擇網站</w:t>
            </w:r>
          </w:p>
        </w:tc>
      </w:tr>
      <w:tr w:rsidR="00566D9E" w14:paraId="3D2BC714" w14:textId="77777777">
        <w:trPr>
          <w:jc w:val="center"/>
        </w:trPr>
        <w:tc>
          <w:tcPr>
            <w:tcW w:w="4320" w:type="dxa"/>
            <w:vAlign w:val="center"/>
          </w:tcPr>
          <w:p w14:paraId="1146D097" w14:textId="77777777" w:rsidR="00566D9E" w:rsidRDefault="00000000">
            <w:pPr>
              <w:rPr>
                <w:rFonts w:hint="eastAsia"/>
              </w:rPr>
            </w:pPr>
            <w:r>
              <w:t>主要使用者</w:t>
            </w:r>
          </w:p>
        </w:tc>
        <w:tc>
          <w:tcPr>
            <w:tcW w:w="4320" w:type="dxa"/>
            <w:vAlign w:val="center"/>
          </w:tcPr>
          <w:p w14:paraId="64BCE1B5" w14:textId="77777777" w:rsidR="00566D9E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任何需要幫忙決定吃什麼的人</w:t>
            </w:r>
          </w:p>
        </w:tc>
      </w:tr>
      <w:tr w:rsidR="00566D9E" w14:paraId="238B792E" w14:textId="77777777">
        <w:trPr>
          <w:jc w:val="center"/>
        </w:trPr>
        <w:tc>
          <w:tcPr>
            <w:tcW w:w="4320" w:type="dxa"/>
            <w:vAlign w:val="center"/>
          </w:tcPr>
          <w:p w14:paraId="53811A70" w14:textId="77777777" w:rsidR="00566D9E" w:rsidRDefault="00000000">
            <w:pPr>
              <w:rPr>
                <w:rFonts w:hint="eastAsia"/>
              </w:rPr>
            </w:pPr>
            <w:proofErr w:type="spellStart"/>
            <w:r>
              <w:t>開發技術</w:t>
            </w:r>
            <w:proofErr w:type="spellEnd"/>
          </w:p>
        </w:tc>
        <w:tc>
          <w:tcPr>
            <w:tcW w:w="4320" w:type="dxa"/>
            <w:vAlign w:val="center"/>
          </w:tcPr>
          <w:p w14:paraId="1AE0222B" w14:textId="77777777" w:rsidR="00566D9E" w:rsidRDefault="00000000">
            <w:pPr>
              <w:rPr>
                <w:rFonts w:hint="eastAsia"/>
              </w:rPr>
            </w:pPr>
            <w:r>
              <w:t>HTML / CSS / JavaScript</w:t>
            </w:r>
          </w:p>
        </w:tc>
      </w:tr>
      <w:tr w:rsidR="00566D9E" w14:paraId="6C407F11" w14:textId="77777777">
        <w:trPr>
          <w:jc w:val="center"/>
        </w:trPr>
        <w:tc>
          <w:tcPr>
            <w:tcW w:w="4320" w:type="dxa"/>
            <w:vAlign w:val="center"/>
          </w:tcPr>
          <w:p w14:paraId="38B49DF9" w14:textId="77777777" w:rsidR="00566D9E" w:rsidRDefault="00000000">
            <w:pPr>
              <w:rPr>
                <w:rFonts w:hint="eastAsia"/>
              </w:rPr>
            </w:pPr>
            <w:r>
              <w:t>網站風格</w:t>
            </w:r>
          </w:p>
        </w:tc>
        <w:tc>
          <w:tcPr>
            <w:tcW w:w="4320" w:type="dxa"/>
            <w:vAlign w:val="center"/>
          </w:tcPr>
          <w:p w14:paraId="041D1F25" w14:textId="77777777" w:rsidR="00566D9E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簡約、乾淨、操作簡單</w:t>
            </w:r>
          </w:p>
        </w:tc>
      </w:tr>
    </w:tbl>
    <w:p w14:paraId="0157AAF6" w14:textId="77777777" w:rsidR="00566D9E" w:rsidRDefault="00000000">
      <w:pPr>
        <w:pStyle w:val="1"/>
        <w:rPr>
          <w:lang w:eastAsia="zh-TW"/>
        </w:rPr>
      </w:pPr>
      <w:r>
        <w:rPr>
          <w:lang w:eastAsia="zh-TW"/>
        </w:rPr>
        <w:t>二、網站目的</w:t>
      </w:r>
    </w:p>
    <w:p w14:paraId="1B46558B" w14:textId="77777777" w:rsidR="00566D9E" w:rsidRDefault="00000000">
      <w:pPr>
        <w:rPr>
          <w:rFonts w:hint="eastAsia"/>
          <w:lang w:eastAsia="zh-TW"/>
        </w:rPr>
      </w:pPr>
      <w:r>
        <w:rPr>
          <w:lang w:eastAsia="zh-TW"/>
        </w:rPr>
        <w:t>幫助不知道今天要吃什麼的使用者做選擇。使用者只要按下拉霸，系統就會從餐點中隨機選出一個結果，讓使用者可以快速決定今天要吃什麼。</w:t>
      </w:r>
    </w:p>
    <w:p w14:paraId="744C757C" w14:textId="77777777" w:rsidR="00566D9E" w:rsidRDefault="00000000">
      <w:pPr>
        <w:pStyle w:val="1"/>
      </w:pPr>
      <w:proofErr w:type="spellStart"/>
      <w:r>
        <w:t>三、主要功能：美食拉霸</w:t>
      </w:r>
      <w:proofErr w:type="spellEnd"/>
    </w:p>
    <w:p w14:paraId="34440009" w14:textId="77777777" w:rsidR="00566D9E" w:rsidRDefault="00000000">
      <w:pPr>
        <w:rPr>
          <w:rFonts w:hint="eastAsia"/>
          <w:lang w:eastAsia="zh-TW"/>
        </w:rPr>
      </w:pPr>
      <w:r>
        <w:rPr>
          <w:lang w:eastAsia="zh-TW"/>
        </w:rPr>
        <w:t>網站的主要畫面就是一台拉霸機，拉霸中的內容直接放實際的餐點名稱。</w:t>
      </w:r>
    </w:p>
    <w:p w14:paraId="2FC21D61" w14:textId="77777777" w:rsidR="00566D9E" w:rsidRDefault="00000000">
      <w:pPr>
        <w:rPr>
          <w:rFonts w:hint="eastAsia"/>
        </w:rPr>
      </w:pPr>
      <w:proofErr w:type="spellStart"/>
      <w:r>
        <w:t>餐點範例</w:t>
      </w:r>
      <w:proofErr w:type="spellEnd"/>
      <w:r>
        <w:t>：</w:t>
      </w:r>
    </w:p>
    <w:p w14:paraId="44EDF059" w14:textId="77777777" w:rsidR="00566D9E" w:rsidRDefault="00000000">
      <w:pPr>
        <w:pStyle w:val="a0"/>
        <w:rPr>
          <w:rFonts w:hint="eastAsia"/>
        </w:rPr>
      </w:pPr>
      <w:r>
        <w:t>牛肉麵</w:t>
      </w:r>
    </w:p>
    <w:p w14:paraId="772A6590" w14:textId="77777777" w:rsidR="00566D9E" w:rsidRDefault="00000000">
      <w:pPr>
        <w:pStyle w:val="a0"/>
        <w:rPr>
          <w:rFonts w:hint="eastAsia"/>
        </w:rPr>
      </w:pPr>
      <w:r>
        <w:t>炒飯</w:t>
      </w:r>
    </w:p>
    <w:p w14:paraId="30874059" w14:textId="77777777" w:rsidR="00566D9E" w:rsidRDefault="00000000">
      <w:pPr>
        <w:pStyle w:val="a0"/>
        <w:rPr>
          <w:rFonts w:hint="eastAsia"/>
        </w:rPr>
      </w:pPr>
      <w:r>
        <w:t>滷肉飯</w:t>
      </w:r>
    </w:p>
    <w:p w14:paraId="4FBC53B3" w14:textId="77777777" w:rsidR="00566D9E" w:rsidRDefault="00000000">
      <w:pPr>
        <w:pStyle w:val="a0"/>
        <w:rPr>
          <w:rFonts w:hint="eastAsia"/>
        </w:rPr>
      </w:pPr>
      <w:r>
        <w:t>雞排</w:t>
      </w:r>
    </w:p>
    <w:p w14:paraId="06E3CACE" w14:textId="77777777" w:rsidR="00566D9E" w:rsidRDefault="00000000">
      <w:pPr>
        <w:pStyle w:val="a0"/>
        <w:rPr>
          <w:rFonts w:hint="eastAsia"/>
        </w:rPr>
      </w:pPr>
      <w:r>
        <w:t>水餃</w:t>
      </w:r>
    </w:p>
    <w:p w14:paraId="6BE7ECF7" w14:textId="77777777" w:rsidR="00566D9E" w:rsidRDefault="00000000">
      <w:pPr>
        <w:pStyle w:val="a0"/>
        <w:rPr>
          <w:rFonts w:hint="eastAsia"/>
        </w:rPr>
      </w:pPr>
      <w:r>
        <w:t>拉麵</w:t>
      </w:r>
    </w:p>
    <w:p w14:paraId="3B7ABF69" w14:textId="77777777" w:rsidR="00566D9E" w:rsidRDefault="00000000">
      <w:pPr>
        <w:pStyle w:val="a0"/>
        <w:rPr>
          <w:rFonts w:hint="eastAsia"/>
        </w:rPr>
      </w:pPr>
      <w:r>
        <w:t>壽司</w:t>
      </w:r>
    </w:p>
    <w:p w14:paraId="6F0DE666" w14:textId="77777777" w:rsidR="00566D9E" w:rsidRDefault="00000000">
      <w:pPr>
        <w:pStyle w:val="a0"/>
        <w:rPr>
          <w:rFonts w:hint="eastAsia"/>
        </w:rPr>
      </w:pPr>
      <w:r>
        <w:t>漢堡</w:t>
      </w:r>
    </w:p>
    <w:p w14:paraId="034CCD4C" w14:textId="77777777" w:rsidR="00566D9E" w:rsidRDefault="00000000">
      <w:pPr>
        <w:pStyle w:val="a0"/>
        <w:rPr>
          <w:rFonts w:hint="eastAsia"/>
        </w:rPr>
      </w:pPr>
      <w:r>
        <w:t>披薩</w:t>
      </w:r>
    </w:p>
    <w:p w14:paraId="346C8200" w14:textId="77777777" w:rsidR="00566D9E" w:rsidRDefault="00000000">
      <w:pPr>
        <w:pStyle w:val="a0"/>
        <w:rPr>
          <w:rFonts w:hint="eastAsia"/>
        </w:rPr>
      </w:pPr>
      <w:r>
        <w:t>義大利麵</w:t>
      </w:r>
    </w:p>
    <w:p w14:paraId="41C405FB" w14:textId="77777777" w:rsidR="00566D9E" w:rsidRDefault="00000000">
      <w:pPr>
        <w:pStyle w:val="a0"/>
        <w:rPr>
          <w:rFonts w:hint="eastAsia"/>
        </w:rPr>
      </w:pPr>
      <w:r>
        <w:t>火鍋</w:t>
      </w:r>
    </w:p>
    <w:p w14:paraId="18263FB5" w14:textId="77777777" w:rsidR="00566D9E" w:rsidRDefault="00000000">
      <w:pPr>
        <w:pStyle w:val="a0"/>
        <w:rPr>
          <w:rFonts w:hint="eastAsia"/>
        </w:rPr>
      </w:pPr>
      <w:r>
        <w:t>咖哩飯</w:t>
      </w:r>
    </w:p>
    <w:p w14:paraId="0E66CE36" w14:textId="77777777" w:rsidR="00566D9E" w:rsidRDefault="00000000">
      <w:pPr>
        <w:rPr>
          <w:rFonts w:hint="eastAsia"/>
        </w:rPr>
      </w:pPr>
      <w:r>
        <w:t>使用方式：</w:t>
      </w:r>
    </w:p>
    <w:p w14:paraId="19019DB9" w14:textId="77777777" w:rsidR="00566D9E" w:rsidRDefault="00000000">
      <w:pPr>
        <w:pStyle w:val="a"/>
        <w:rPr>
          <w:rFonts w:hint="eastAsia"/>
        </w:rPr>
      </w:pPr>
      <w:r>
        <w:lastRenderedPageBreak/>
        <w:t>使用者進入網站。</w:t>
      </w:r>
    </w:p>
    <w:p w14:paraId="6E0C8D35" w14:textId="77777777" w:rsidR="00566D9E" w:rsidRDefault="00000000">
      <w:pPr>
        <w:pStyle w:val="a"/>
        <w:rPr>
          <w:rFonts w:hint="eastAsia"/>
          <w:lang w:eastAsia="zh-TW"/>
        </w:rPr>
      </w:pPr>
      <w:r>
        <w:rPr>
          <w:lang w:eastAsia="zh-TW"/>
        </w:rPr>
        <w:t>看到拉霸機與餐點選項。</w:t>
      </w:r>
    </w:p>
    <w:p w14:paraId="729223A3" w14:textId="77777777" w:rsidR="00566D9E" w:rsidRDefault="00000000">
      <w:pPr>
        <w:pStyle w:val="a"/>
        <w:rPr>
          <w:rFonts w:hint="eastAsia"/>
        </w:rPr>
      </w:pPr>
      <w:proofErr w:type="spellStart"/>
      <w:r>
        <w:t>按下「開始拉霸</w:t>
      </w:r>
      <w:proofErr w:type="spellEnd"/>
      <w:r>
        <w:t>」。</w:t>
      </w:r>
    </w:p>
    <w:p w14:paraId="6B6E07F1" w14:textId="77777777" w:rsidR="00566D9E" w:rsidRDefault="00000000">
      <w:pPr>
        <w:pStyle w:val="a"/>
        <w:rPr>
          <w:rFonts w:hint="eastAsia"/>
          <w:lang w:eastAsia="zh-TW"/>
        </w:rPr>
      </w:pPr>
      <w:r>
        <w:rPr>
          <w:lang w:eastAsia="zh-TW"/>
        </w:rPr>
        <w:t>拉霸開始快速切換不同餐點。</w:t>
      </w:r>
    </w:p>
    <w:p w14:paraId="77339FC2" w14:textId="77777777" w:rsidR="00566D9E" w:rsidRDefault="00000000">
      <w:pPr>
        <w:pStyle w:val="a"/>
        <w:rPr>
          <w:rFonts w:hint="eastAsia"/>
          <w:lang w:eastAsia="zh-TW"/>
        </w:rPr>
      </w:pPr>
      <w:r>
        <w:rPr>
          <w:lang w:eastAsia="zh-TW"/>
        </w:rPr>
        <w:t>拉霸停止後隨機選出一個餐點。</w:t>
      </w:r>
    </w:p>
    <w:p w14:paraId="1284D562" w14:textId="77777777" w:rsidR="00566D9E" w:rsidRDefault="00000000">
      <w:pPr>
        <w:pStyle w:val="a"/>
        <w:rPr>
          <w:rFonts w:hint="eastAsia"/>
          <w:lang w:eastAsia="zh-TW"/>
        </w:rPr>
      </w:pPr>
      <w:r>
        <w:rPr>
          <w:lang w:eastAsia="zh-TW"/>
        </w:rPr>
        <w:t>顯示結果，例如「</w:t>
      </w:r>
      <w:r>
        <w:rPr>
          <w:lang w:eastAsia="zh-TW"/>
        </w:rPr>
        <w:t xml:space="preserve">🍜 </w:t>
      </w:r>
      <w:r>
        <w:rPr>
          <w:lang w:eastAsia="zh-TW"/>
        </w:rPr>
        <w:t>牛肉麵」及「今天就吃這個！」。</w:t>
      </w:r>
    </w:p>
    <w:p w14:paraId="0CFAC67A" w14:textId="77777777" w:rsidR="00566D9E" w:rsidRDefault="00000000">
      <w:pPr>
        <w:pStyle w:val="a"/>
        <w:rPr>
          <w:rFonts w:hint="eastAsia"/>
          <w:lang w:eastAsia="zh-TW"/>
        </w:rPr>
      </w:pPr>
      <w:r>
        <w:rPr>
          <w:lang w:eastAsia="zh-TW"/>
        </w:rPr>
        <w:t>如果不想接受目前結果，可以按「再來一次」重新選擇。</w:t>
      </w:r>
    </w:p>
    <w:p w14:paraId="0B9D00CD" w14:textId="77777777" w:rsidR="00566D9E" w:rsidRDefault="00000000">
      <w:pPr>
        <w:pStyle w:val="1"/>
        <w:rPr>
          <w:lang w:eastAsia="zh-TW"/>
        </w:rPr>
      </w:pPr>
      <w:r>
        <w:rPr>
          <w:lang w:eastAsia="zh-TW"/>
        </w:rPr>
        <w:t>四、頁面設計</w:t>
      </w:r>
    </w:p>
    <w:p w14:paraId="21348115" w14:textId="77777777" w:rsidR="00566D9E" w:rsidRDefault="00000000">
      <w:pPr>
        <w:rPr>
          <w:rFonts w:hint="eastAsia"/>
          <w:lang w:eastAsia="zh-TW"/>
        </w:rPr>
      </w:pPr>
      <w:r>
        <w:rPr>
          <w:lang w:eastAsia="zh-TW"/>
        </w:rPr>
        <w:t>網站以首頁拉霸為核心，不需要過多頁面與複雜功能。</w:t>
      </w:r>
    </w:p>
    <w:p w14:paraId="7648B67A" w14:textId="77777777" w:rsidR="00566D9E" w:rsidRDefault="00000000">
      <w:pPr>
        <w:rPr>
          <w:rFonts w:hint="eastAsia"/>
        </w:rPr>
      </w:pPr>
      <w:proofErr w:type="spellStart"/>
      <w:r>
        <w:t>首頁畫面配置</w:t>
      </w:r>
      <w:proofErr w:type="spellEnd"/>
      <w:r>
        <w:t>：</w:t>
      </w:r>
    </w:p>
    <w:p w14:paraId="5E8D5AD5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網站名稱：猜猜今天吃什麼？</w:t>
      </w:r>
    </w:p>
    <w:p w14:paraId="6FE28899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提示文字：今天不知道吃什麼？</w:t>
      </w:r>
    </w:p>
    <w:p w14:paraId="609F5303" w14:textId="77777777" w:rsidR="00566D9E" w:rsidRDefault="00000000">
      <w:pPr>
        <w:pStyle w:val="a0"/>
        <w:rPr>
          <w:rFonts w:hint="eastAsia"/>
        </w:rPr>
      </w:pPr>
      <w:proofErr w:type="spellStart"/>
      <w:r>
        <w:t>中央：拉霸機</w:t>
      </w:r>
      <w:proofErr w:type="spellEnd"/>
    </w:p>
    <w:p w14:paraId="5B4076A0" w14:textId="77777777" w:rsidR="00566D9E" w:rsidRDefault="00000000">
      <w:pPr>
        <w:pStyle w:val="a0"/>
        <w:rPr>
          <w:rFonts w:hint="eastAsia"/>
        </w:rPr>
      </w:pPr>
      <w:r>
        <w:t>主要按鈕：開始拉霸</w:t>
      </w:r>
    </w:p>
    <w:p w14:paraId="5313BE7A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結果區域：顯示抽中的餐點</w:t>
      </w:r>
    </w:p>
    <w:p w14:paraId="377F2CCE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重新選擇按鈕：再來一次</w:t>
      </w:r>
    </w:p>
    <w:p w14:paraId="24E6B68D" w14:textId="77777777" w:rsidR="00566D9E" w:rsidRDefault="00000000">
      <w:pPr>
        <w:pStyle w:val="1"/>
      </w:pPr>
      <w:proofErr w:type="spellStart"/>
      <w:r>
        <w:t>五、設計風格</w:t>
      </w:r>
      <w:proofErr w:type="spellEnd"/>
    </w:p>
    <w:p w14:paraId="41F5FF49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整體採用簡約、乾淨的風格。</w:t>
      </w:r>
    </w:p>
    <w:p w14:paraId="154F78FA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拉霸機是畫面的主要視覺。</w:t>
      </w:r>
    </w:p>
    <w:p w14:paraId="24E0C00D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按鈕要明顯，讓使用者一進入網站就知道如何操作。</w:t>
      </w:r>
    </w:p>
    <w:p w14:paraId="5D347329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不加入太多不必要的功能，保持網站主題清楚。</w:t>
      </w:r>
    </w:p>
    <w:p w14:paraId="4032CDD3" w14:textId="77777777" w:rsidR="00566D9E" w:rsidRDefault="00000000">
      <w:pPr>
        <w:pStyle w:val="a0"/>
        <w:rPr>
          <w:rFonts w:hint="eastAsia"/>
          <w:lang w:eastAsia="zh-TW"/>
        </w:rPr>
      </w:pPr>
      <w:r>
        <w:rPr>
          <w:lang w:eastAsia="zh-TW"/>
        </w:rPr>
        <w:t>版面需要適合電腦與手機觀看。</w:t>
      </w:r>
    </w:p>
    <w:p w14:paraId="780F0100" w14:textId="77777777" w:rsidR="00566D9E" w:rsidRDefault="00000000">
      <w:pPr>
        <w:pStyle w:val="1"/>
      </w:pPr>
      <w:proofErr w:type="spellStart"/>
      <w:r>
        <w:t>六、開發技術與功能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66D9E" w14:paraId="78B41CFA" w14:textId="77777777">
        <w:trPr>
          <w:jc w:val="center"/>
        </w:trPr>
        <w:tc>
          <w:tcPr>
            <w:tcW w:w="4320" w:type="dxa"/>
          </w:tcPr>
          <w:p w14:paraId="72A645AC" w14:textId="77777777" w:rsidR="00566D9E" w:rsidRDefault="00000000">
            <w:pPr>
              <w:rPr>
                <w:rFonts w:hint="eastAsia"/>
              </w:rPr>
            </w:pPr>
            <w:r>
              <w:t>技術</w:t>
            </w:r>
          </w:p>
        </w:tc>
        <w:tc>
          <w:tcPr>
            <w:tcW w:w="4320" w:type="dxa"/>
          </w:tcPr>
          <w:p w14:paraId="6FCBCE3E" w14:textId="77777777" w:rsidR="00566D9E" w:rsidRDefault="00000000">
            <w:pPr>
              <w:rPr>
                <w:rFonts w:hint="eastAsia"/>
              </w:rPr>
            </w:pPr>
            <w:r>
              <w:t>用途</w:t>
            </w:r>
          </w:p>
        </w:tc>
      </w:tr>
      <w:tr w:rsidR="00566D9E" w14:paraId="65F2CEDB" w14:textId="77777777">
        <w:trPr>
          <w:jc w:val="center"/>
        </w:trPr>
        <w:tc>
          <w:tcPr>
            <w:tcW w:w="4320" w:type="dxa"/>
          </w:tcPr>
          <w:p w14:paraId="30C897C9" w14:textId="77777777" w:rsidR="00566D9E" w:rsidRDefault="00000000">
            <w:pPr>
              <w:rPr>
                <w:rFonts w:hint="eastAsia"/>
              </w:rPr>
            </w:pPr>
            <w:r>
              <w:t>HTML</w:t>
            </w:r>
          </w:p>
        </w:tc>
        <w:tc>
          <w:tcPr>
            <w:tcW w:w="4320" w:type="dxa"/>
          </w:tcPr>
          <w:p w14:paraId="1A73C254" w14:textId="77777777" w:rsidR="00566D9E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建立網頁基本架構與拉霸機介面。</w:t>
            </w:r>
          </w:p>
        </w:tc>
      </w:tr>
      <w:tr w:rsidR="00566D9E" w14:paraId="4D9CECF6" w14:textId="77777777">
        <w:trPr>
          <w:jc w:val="center"/>
        </w:trPr>
        <w:tc>
          <w:tcPr>
            <w:tcW w:w="4320" w:type="dxa"/>
          </w:tcPr>
          <w:p w14:paraId="2EF68632" w14:textId="77777777" w:rsidR="00566D9E" w:rsidRDefault="00000000">
            <w:pPr>
              <w:rPr>
                <w:rFonts w:hint="eastAsia"/>
              </w:rPr>
            </w:pPr>
            <w:r>
              <w:t>CSS</w:t>
            </w:r>
          </w:p>
        </w:tc>
        <w:tc>
          <w:tcPr>
            <w:tcW w:w="4320" w:type="dxa"/>
          </w:tcPr>
          <w:p w14:paraId="4286EF73" w14:textId="77777777" w:rsidR="00566D9E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設計拉霸機外觀、按鈕、文字與整體版面。</w:t>
            </w:r>
          </w:p>
        </w:tc>
      </w:tr>
      <w:tr w:rsidR="00566D9E" w14:paraId="517D6272" w14:textId="77777777">
        <w:trPr>
          <w:jc w:val="center"/>
        </w:trPr>
        <w:tc>
          <w:tcPr>
            <w:tcW w:w="4320" w:type="dxa"/>
          </w:tcPr>
          <w:p w14:paraId="183B7F92" w14:textId="77777777" w:rsidR="00566D9E" w:rsidRDefault="00000000">
            <w:pPr>
              <w:rPr>
                <w:rFonts w:hint="eastAsia"/>
              </w:rPr>
            </w:pPr>
            <w:r>
              <w:t>JavaScript</w:t>
            </w:r>
          </w:p>
        </w:tc>
        <w:tc>
          <w:tcPr>
            <w:tcW w:w="4320" w:type="dxa"/>
          </w:tcPr>
          <w:p w14:paraId="3D99D496" w14:textId="77777777" w:rsidR="00566D9E" w:rsidRDefault="00000000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控制拉霸動畫、隨機選擇餐點、顯示結果與重新抽選。</w:t>
            </w:r>
          </w:p>
        </w:tc>
      </w:tr>
    </w:tbl>
    <w:p w14:paraId="52369517" w14:textId="77777777" w:rsidR="00566D9E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七、網站核心概念</w:t>
      </w:r>
    </w:p>
    <w:p w14:paraId="13027FDB" w14:textId="77777777" w:rsidR="00566D9E" w:rsidRDefault="00000000">
      <w:pPr>
        <w:rPr>
          <w:rFonts w:hint="eastAsia"/>
          <w:lang w:eastAsia="zh-TW"/>
        </w:rPr>
      </w:pPr>
      <w:r>
        <w:rPr>
          <w:b/>
          <w:lang w:eastAsia="zh-TW"/>
        </w:rPr>
        <w:t>「不知道吃什麼，就讓拉霸幫你決定。」</w:t>
      </w:r>
    </w:p>
    <w:p w14:paraId="61EFA8A2" w14:textId="77777777" w:rsidR="00566D9E" w:rsidRDefault="00000000">
      <w:pPr>
        <w:rPr>
          <w:rFonts w:hint="eastAsia"/>
          <w:lang w:eastAsia="zh-TW"/>
        </w:rPr>
      </w:pPr>
      <w:r>
        <w:rPr>
          <w:lang w:eastAsia="zh-TW"/>
        </w:rPr>
        <w:t>本網站不以複雜的美食分類或推薦系統為主，而是以簡單的拉霸機作為主要特色，讓使用者快速得到一個具體的餐點選擇。</w:t>
      </w:r>
    </w:p>
    <w:sectPr w:rsidR="00566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0431">
    <w:abstractNumId w:val="8"/>
  </w:num>
  <w:num w:numId="2" w16cid:durableId="152839829">
    <w:abstractNumId w:val="6"/>
  </w:num>
  <w:num w:numId="3" w16cid:durableId="728654426">
    <w:abstractNumId w:val="5"/>
  </w:num>
  <w:num w:numId="4" w16cid:durableId="1511456769">
    <w:abstractNumId w:val="4"/>
  </w:num>
  <w:num w:numId="5" w16cid:durableId="225844488">
    <w:abstractNumId w:val="7"/>
  </w:num>
  <w:num w:numId="6" w16cid:durableId="253249586">
    <w:abstractNumId w:val="3"/>
  </w:num>
  <w:num w:numId="7" w16cid:durableId="22563162">
    <w:abstractNumId w:val="2"/>
  </w:num>
  <w:num w:numId="8" w16cid:durableId="71246158">
    <w:abstractNumId w:val="1"/>
  </w:num>
  <w:num w:numId="9" w16cid:durableId="96049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1F0"/>
    <w:rsid w:val="00566D9E"/>
    <w:rsid w:val="00AA1D8D"/>
    <w:rsid w:val="00AC2E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64C04"/>
  <w14:defaultImageDpi w14:val="300"/>
  <w15:docId w15:val="{E6CEB9D3-9CCA-41F3-B5C8-18527EE1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儀儀 顏</cp:lastModifiedBy>
  <cp:revision>2</cp:revision>
  <dcterms:created xsi:type="dcterms:W3CDTF">2013-12-23T23:15:00Z</dcterms:created>
  <dcterms:modified xsi:type="dcterms:W3CDTF">2026-10-08T02:13:00Z</dcterms:modified>
  <cp:category/>
</cp:coreProperties>
</file>